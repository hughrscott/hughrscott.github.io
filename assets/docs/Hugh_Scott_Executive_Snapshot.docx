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CC4B" w14:textId="77777777" w:rsidR="00E5463E" w:rsidRDefault="00000000">
      <w:pPr>
        <w:pStyle w:val="Title"/>
      </w:pPr>
      <w:r>
        <w:t>Hugh Scott</w:t>
      </w:r>
    </w:p>
    <w:p w14:paraId="60965DCB" w14:textId="77777777" w:rsidR="00E5463E" w:rsidRDefault="00000000">
      <w:r>
        <w:t>Technology Strategist | Operator | Builder of Software Platforms for Critical Infrastructure</w:t>
      </w:r>
      <w:r>
        <w:br/>
      </w:r>
    </w:p>
    <w:p w14:paraId="03991B07" w14:textId="77777777" w:rsidR="00E5463E" w:rsidRDefault="00000000">
      <w:r>
        <w:t>Senior technology executive with a track record of turning complex technical systems into scalable commercial platforms. Experience spans energy infrastructure, financial technology, telecommunications, and large-scale software systems.</w:t>
      </w:r>
      <w:r>
        <w:br/>
        <w:t>Currently Chief Technology Officer at FlexGen, leading technology strategy and a 150-person multidisciplinary organization spanning engineering, product management, analytics, and grid operations. Work increasingly focused on the intersection of artificial intelligence, software platforms, and critical infrastructure.</w:t>
      </w:r>
    </w:p>
    <w:p w14:paraId="23AE8CB3" w14:textId="77777777" w:rsidR="00E5463E" w:rsidRDefault="00000000">
      <w:pPr>
        <w:pStyle w:val="Heading1"/>
      </w:pPr>
      <w:r>
        <w:t>Selected Impact</w:t>
      </w:r>
    </w:p>
    <w:p w14:paraId="7A58687E" w14:textId="77777777" w:rsidR="00E5463E" w:rsidRDefault="00000000">
      <w:pPr>
        <w:pStyle w:val="ListBullet"/>
      </w:pPr>
      <w:r>
        <w:t>Commercialized HybridOS, establishing it as a market‑leading Energy Management System for grid-scale battery deployments across North America and Europe.</w:t>
      </w:r>
    </w:p>
    <w:p w14:paraId="2CADB631" w14:textId="77777777" w:rsidR="00E5463E" w:rsidRDefault="00000000">
      <w:pPr>
        <w:pStyle w:val="ListBullet"/>
      </w:pPr>
      <w:r>
        <w:t>Built and lead a 150-person technology organization including engineering, product, analytics, DevOps, application support, and a 24/7 grid operations capability.</w:t>
      </w:r>
    </w:p>
    <w:p w14:paraId="1F33386A" w14:textId="77777777" w:rsidR="00E5463E" w:rsidRDefault="00000000">
      <w:pPr>
        <w:pStyle w:val="ListBullet"/>
      </w:pPr>
      <w:r>
        <w:t>Expanded software and lifecycle services revenue, helping reposition FlexGen as a software-driven platform company.</w:t>
      </w:r>
    </w:p>
    <w:p w14:paraId="0B080058" w14:textId="77777777" w:rsidR="00E5463E" w:rsidRDefault="00000000">
      <w:pPr>
        <w:pStyle w:val="ListBullet"/>
      </w:pPr>
      <w:r>
        <w:t>Developed one-touch commissioning and innovation lab capabilities, accelerating deployment timelines and customer time to revenue.</w:t>
      </w:r>
    </w:p>
    <w:p w14:paraId="4D01EE89" w14:textId="77777777" w:rsidR="00E5463E" w:rsidRDefault="00000000">
      <w:pPr>
        <w:pStyle w:val="ListBullet"/>
      </w:pPr>
      <w:r>
        <w:t>Launched an analytics platform delivering operational intelligence to battery asset owners and operators.</w:t>
      </w:r>
    </w:p>
    <w:p w14:paraId="5E28CAF2" w14:textId="77777777" w:rsidR="00E5463E" w:rsidRDefault="00000000">
      <w:pPr>
        <w:pStyle w:val="Heading1"/>
      </w:pPr>
      <w:r>
        <w:t>Career Highlights</w:t>
      </w:r>
    </w:p>
    <w:p w14:paraId="5DFE8333" w14:textId="77777777" w:rsidR="00E5463E" w:rsidRDefault="00000000">
      <w:pPr>
        <w:pStyle w:val="ListBullet"/>
      </w:pPr>
      <w:r>
        <w:t>Chief Technology Officer — FlexGen Power Systems</w:t>
      </w:r>
    </w:p>
    <w:p w14:paraId="07FC1AD7" w14:textId="77777777" w:rsidR="00E5463E" w:rsidRDefault="00000000">
      <w:pPr>
        <w:pStyle w:val="ListBullet"/>
      </w:pPr>
      <w:r>
        <w:t>CEO &amp; Co-Founder — Together Solar</w:t>
      </w:r>
    </w:p>
    <w:p w14:paraId="6D9E5F61" w14:textId="77777777" w:rsidR="00E5463E" w:rsidRDefault="00000000">
      <w:pPr>
        <w:pStyle w:val="ListBullet"/>
      </w:pPr>
      <w:r>
        <w:t>SVP / President Residential Solar — NRG Energy</w:t>
      </w:r>
    </w:p>
    <w:p w14:paraId="6FBDEBB2" w14:textId="77777777" w:rsidR="00E5463E" w:rsidRDefault="00000000">
      <w:pPr>
        <w:pStyle w:val="ListBullet"/>
      </w:pPr>
      <w:r>
        <w:t>COO &amp; CIO — Energy Plus</w:t>
      </w:r>
    </w:p>
    <w:p w14:paraId="6407F53C" w14:textId="77777777" w:rsidR="00E5463E" w:rsidRDefault="00000000">
      <w:pPr>
        <w:pStyle w:val="ListBullet"/>
      </w:pPr>
      <w:r>
        <w:t>Vice President &amp; Chief Process Officer — Direct Energy</w:t>
      </w:r>
    </w:p>
    <w:p w14:paraId="2057FC74" w14:textId="77777777" w:rsidR="00E5463E" w:rsidRDefault="00000000">
      <w:pPr>
        <w:pStyle w:val="Heading1"/>
      </w:pPr>
      <w:r>
        <w:t>Areas of Focus</w:t>
      </w:r>
    </w:p>
    <w:p w14:paraId="6A7CB911" w14:textId="77777777" w:rsidR="00E5463E" w:rsidRDefault="00000000">
      <w:pPr>
        <w:pStyle w:val="ListBullet"/>
      </w:pPr>
      <w:r>
        <w:t>AI and critical infrastructure</w:t>
      </w:r>
    </w:p>
    <w:p w14:paraId="4DD4B397" w14:textId="77777777" w:rsidR="00E5463E" w:rsidRDefault="00000000">
      <w:pPr>
        <w:pStyle w:val="ListBullet"/>
      </w:pPr>
      <w:r>
        <w:t>Software-defined energy systems</w:t>
      </w:r>
    </w:p>
    <w:p w14:paraId="73FA8FB4" w14:textId="77777777" w:rsidR="00E5463E" w:rsidRDefault="00000000">
      <w:pPr>
        <w:pStyle w:val="ListBullet"/>
      </w:pPr>
      <w:r>
        <w:t>Battery software and grid operations</w:t>
      </w:r>
    </w:p>
    <w:p w14:paraId="6E67E326" w14:textId="77777777" w:rsidR="00E5463E" w:rsidRDefault="00000000">
      <w:pPr>
        <w:pStyle w:val="ListBullet"/>
      </w:pPr>
      <w:r>
        <w:t>Technology strategy and product commercialization</w:t>
      </w:r>
    </w:p>
    <w:p w14:paraId="75DC49F0" w14:textId="39AF18DF" w:rsidR="00E5463E" w:rsidRDefault="00E5463E"/>
    <w:sectPr w:rsidR="00E5463E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791E0" w14:textId="77777777" w:rsidR="001D0DC7" w:rsidRDefault="001D0DC7" w:rsidP="0058392D">
      <w:pPr>
        <w:spacing w:after="0" w:line="240" w:lineRule="auto"/>
      </w:pPr>
      <w:r>
        <w:separator/>
      </w:r>
    </w:p>
  </w:endnote>
  <w:endnote w:type="continuationSeparator" w:id="0">
    <w:p w14:paraId="59A46B88" w14:textId="77777777" w:rsidR="001D0DC7" w:rsidRDefault="001D0DC7" w:rsidP="00583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7BD76" w14:textId="3599996D" w:rsidR="0058392D" w:rsidRDefault="005839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9FB17A" wp14:editId="5DDD39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3125" cy="368935"/>
              <wp:effectExtent l="0" t="0" r="3175" b="0"/>
              <wp:wrapNone/>
              <wp:docPr id="264825263" name="Text Box 2" descr="Non-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84E7C" w14:textId="03D7E5DC" w:rsidR="0058392D" w:rsidRPr="0058392D" w:rsidRDefault="0058392D" w:rsidP="005839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39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Non-Public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FB1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Non-Public" style="position:absolute;margin-left:0;margin-top:0;width:68.7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70A84E7C" w14:textId="03D7E5DC" w:rsidR="0058392D" w:rsidRPr="0058392D" w:rsidRDefault="0058392D" w:rsidP="005839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8392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Non-Public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535B1" w14:textId="0182C328" w:rsidR="0058392D" w:rsidRDefault="005839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85967F" wp14:editId="788CC2A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873125" cy="368935"/>
              <wp:effectExtent l="0" t="0" r="3175" b="0"/>
              <wp:wrapNone/>
              <wp:docPr id="1424393830" name="Text Box 3" descr="Non-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A193F" w14:textId="71077407" w:rsidR="0058392D" w:rsidRPr="0058392D" w:rsidRDefault="0058392D" w:rsidP="005839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39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Non-Public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596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Non-Public" style="position:absolute;margin-left:0;margin-top:0;width:68.7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53DA193F" w14:textId="71077407" w:rsidR="0058392D" w:rsidRPr="0058392D" w:rsidRDefault="0058392D" w:rsidP="005839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8392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Non-Public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F5F9" w14:textId="49B1B7B3" w:rsidR="0058392D" w:rsidRDefault="005839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E1391A" wp14:editId="76EAC3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3125" cy="368935"/>
              <wp:effectExtent l="0" t="0" r="3175" b="0"/>
              <wp:wrapNone/>
              <wp:docPr id="631867998" name="Text Box 1" descr="Non-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4281A6" w14:textId="2F748BC2" w:rsidR="0058392D" w:rsidRPr="0058392D" w:rsidRDefault="0058392D" w:rsidP="005839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39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Non-Public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139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Non-Public" style="position:absolute;margin-left:0;margin-top:0;width:68.7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414281A6" w14:textId="2F748BC2" w:rsidR="0058392D" w:rsidRPr="0058392D" w:rsidRDefault="0058392D" w:rsidP="005839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8392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Non-Public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6B742" w14:textId="77777777" w:rsidR="001D0DC7" w:rsidRDefault="001D0DC7" w:rsidP="0058392D">
      <w:pPr>
        <w:spacing w:after="0" w:line="240" w:lineRule="auto"/>
      </w:pPr>
      <w:r>
        <w:separator/>
      </w:r>
    </w:p>
  </w:footnote>
  <w:footnote w:type="continuationSeparator" w:id="0">
    <w:p w14:paraId="01A6EE9D" w14:textId="77777777" w:rsidR="001D0DC7" w:rsidRDefault="001D0DC7" w:rsidP="005839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3075">
    <w:abstractNumId w:val="8"/>
  </w:num>
  <w:num w:numId="2" w16cid:durableId="375399748">
    <w:abstractNumId w:val="6"/>
  </w:num>
  <w:num w:numId="3" w16cid:durableId="199361270">
    <w:abstractNumId w:val="5"/>
  </w:num>
  <w:num w:numId="4" w16cid:durableId="227153729">
    <w:abstractNumId w:val="4"/>
  </w:num>
  <w:num w:numId="5" w16cid:durableId="513959536">
    <w:abstractNumId w:val="7"/>
  </w:num>
  <w:num w:numId="6" w16cid:durableId="335571607">
    <w:abstractNumId w:val="3"/>
  </w:num>
  <w:num w:numId="7" w16cid:durableId="1579246254">
    <w:abstractNumId w:val="2"/>
  </w:num>
  <w:num w:numId="8" w16cid:durableId="727193914">
    <w:abstractNumId w:val="1"/>
  </w:num>
  <w:num w:numId="9" w16cid:durableId="171947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DC7"/>
    <w:rsid w:val="0029639D"/>
    <w:rsid w:val="00326F90"/>
    <w:rsid w:val="0058392D"/>
    <w:rsid w:val="006E6A4D"/>
    <w:rsid w:val="00AA1D8D"/>
    <w:rsid w:val="00B47730"/>
    <w:rsid w:val="00CB0664"/>
    <w:rsid w:val="00E546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D29E8"/>
  <w14:defaultImageDpi w14:val="300"/>
  <w15:docId w15:val="{4075A14F-8406-4242-B3BC-90659550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1527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Hugh Scott</cp:lastModifiedBy>
  <cp:revision>2</cp:revision>
  <dcterms:created xsi:type="dcterms:W3CDTF">2013-12-23T23:15:00Z</dcterms:created>
  <dcterms:modified xsi:type="dcterms:W3CDTF">2026-03-12T17:32:00Z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25a98a5e,fc8e9af,54e68666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Non-Public</vt:lpwstr>
  </property>
  <property fmtid="{D5CDD505-2E9C-101B-9397-08002B2CF9AE}" pid="5" name="MSIP_Label_c1baa1a6-d374-4699-9530-c7865f4b83b0_Enabled">
    <vt:lpwstr>true</vt:lpwstr>
  </property>
  <property fmtid="{D5CDD505-2E9C-101B-9397-08002B2CF9AE}" pid="6" name="MSIP_Label_c1baa1a6-d374-4699-9530-c7865f4b83b0_SetDate">
    <vt:lpwstr>2026-03-12T17:32:42Z</vt:lpwstr>
  </property>
  <property fmtid="{D5CDD505-2E9C-101B-9397-08002B2CF9AE}" pid="7" name="MSIP_Label_c1baa1a6-d374-4699-9530-c7865f4b83b0_Method">
    <vt:lpwstr>Standard</vt:lpwstr>
  </property>
  <property fmtid="{D5CDD505-2E9C-101B-9397-08002B2CF9AE}" pid="8" name="MSIP_Label_c1baa1a6-d374-4699-9530-c7865f4b83b0_Name">
    <vt:lpwstr>Non-Public</vt:lpwstr>
  </property>
  <property fmtid="{D5CDD505-2E9C-101B-9397-08002B2CF9AE}" pid="9" name="MSIP_Label_c1baa1a6-d374-4699-9530-c7865f4b83b0_SiteId">
    <vt:lpwstr>79c5cf82-8360-407c-8ee6-ec7903dd2d1a</vt:lpwstr>
  </property>
  <property fmtid="{D5CDD505-2E9C-101B-9397-08002B2CF9AE}" pid="10" name="MSIP_Label_c1baa1a6-d374-4699-9530-c7865f4b83b0_ActionId">
    <vt:lpwstr>ae90a9f1-74b5-488d-962b-4e8f8443fcb5</vt:lpwstr>
  </property>
  <property fmtid="{D5CDD505-2E9C-101B-9397-08002B2CF9AE}" pid="11" name="MSIP_Label_c1baa1a6-d374-4699-9530-c7865f4b83b0_ContentBits">
    <vt:lpwstr>2</vt:lpwstr>
  </property>
  <property fmtid="{D5CDD505-2E9C-101B-9397-08002B2CF9AE}" pid="12" name="MSIP_Label_c1baa1a6-d374-4699-9530-c7865f4b83b0_Tag">
    <vt:lpwstr>50, 3, 0, 1</vt:lpwstr>
  </property>
</Properties>
</file>